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7b. Leave-one-out robustness of selected historical episodes.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rHeight w:val="500" w:hRule="atLeast"/>
        </w:trP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excluded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n_remaining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mean_joint_artifact_pp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full_mean_joint_artifact_pp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delta_pp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Korea, Asian crisis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States, global financial crisis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0.31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States, dot-com boom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Germany, global financial crisis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Japan's 'lost decade'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Japan, global financial crisis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