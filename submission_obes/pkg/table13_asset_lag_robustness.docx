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13. M_obs asset-lag robustness: OOS MAPE under scaled literature-based lags.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rPr>
          <w:trHeight w:val="500" w:hRule="atLeast"/>
        </w:trP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Asset-lag scale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Median OOS MAPE (%)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Mean OOS MAPE (%)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Countries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4.39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5.52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4.33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5.51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4.17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5.49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5.47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4.04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5.45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5.42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