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10c. Cluster diagnostics: per-country assignment and silhouette contribution.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880"/>
        <w:gridCol w:w="2880"/>
        <w:gridCol w:w="2880"/>
      </w:tblGrid>
      <w:tr>
        <w:trPr>
          <w:trHeight w:val="500" w:hRule="atLeast"/>
        </w:trPr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k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silhouette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inertia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0.236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155.165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0.195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137.572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0.222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113.304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0.22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102.191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0.249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80.324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