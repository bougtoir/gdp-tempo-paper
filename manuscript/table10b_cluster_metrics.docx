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10b. Cluster validation metrics (silhouette and bootstrap stability).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880"/>
        <w:gridCol w:w="2880"/>
        <w:gridCol w:w="2880"/>
      </w:tblGrid>
      <w:tr>
        <w:trPr>
          <w:trHeight w:val="500" w:hRule="atLeast"/>
        </w:trP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silhouette_overall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bootstrap_adjusted_rand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0.195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