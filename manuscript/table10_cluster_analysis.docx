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10. Cross-country clusters by joint-identified tempo lag, intangible share, R&amp;D intensity, and asset composition.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00" w:hRule="atLeast"/>
        </w:trP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cluster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mu_M4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beta_M4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mu_M2_1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rnd_intensity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share_equipment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share_ipp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members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mean_silhouette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0.7468650793650794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0.1247619047619047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-0.0019047619047619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1.3230907182539684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0.2039963591578159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0.148202323764485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Canada, Colombia, Costa Rica, Estonia, France, Germany, Greece, Hungary, Iceland, Italy, Latvia, Lithuania, Luxembourg, Mexico, New Zealand, Norway, Poland, Portugal, Slovakia, Slovenia, Spain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1.8478409090909087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0.0836363636363636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2.890859909090909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0.1681747503746585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0.2896350973424126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Austria, Czech Republic, Denmark, Finland, Ireland, Israel, Japan, Republic of Korea, Sweden, United Kingdom, United States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0.231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4.835277777777778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0.0333333333333332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2.196050333333333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0.1435240693538768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0.2107929605937307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Australia, Belgium, Netherlands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