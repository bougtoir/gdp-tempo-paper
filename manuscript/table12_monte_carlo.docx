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12. Monte Carlo identification sharpness for four calibrated economies (United States, Republic of Korea, France, Colombia).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500" w:hRule="atLeast"/>
        </w:trP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sigma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mu_true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beta_true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n_rep_valid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mu_bias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mu_se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mu_rmse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mu_ci_lo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mu_ci_hi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beta_bias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beta_se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beta_rmse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beta_ci_lo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beta_ci_hi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1.369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-0.295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-2.281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-2.271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2.306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-2.274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2.323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0.301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-0.176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-0.195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-2.326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2.381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-2.374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2.417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-2.246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1.099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-2.331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2.398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-2.354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2.424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-2.334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2.405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-0.679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-2.079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-2.126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-2.106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-2.101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-0.176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-0.176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-0.095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3.504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0.399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3.504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-2.768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0.25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-1.176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0.579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2.387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-2.453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-0.824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2.269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-1.787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3.635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-1.942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2.387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-0.889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3.386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3.267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-0.854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4.883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-1.091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-1.021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-1.957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1.987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-1.952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-0.856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-0.864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-0.844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-2.144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0.387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-0.774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-2.106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-2.151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2.243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0.653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1.481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-0.086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-0.569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0.29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-0.594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1.482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0.759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0.17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1.595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2.755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-0.143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-0.113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0.431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-0.046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-0.589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-0.592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2.138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2.007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-0.054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1.645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-1.305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3.648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